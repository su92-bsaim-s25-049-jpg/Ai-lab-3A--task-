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089" w:rsidRPr="00C21BD8" w:rsidRDefault="00C21BD8">
      <w:pPr>
        <w:pStyle w:val="Title"/>
        <w:rPr>
          <w:rFonts w:cstheme="majorHAnsi"/>
        </w:rPr>
      </w:pPr>
      <w:r w:rsidRPr="00C21BD8">
        <w:rPr>
          <w:rFonts w:cstheme="majorHAnsi"/>
        </w:rPr>
        <w:t>Student Record System</w:t>
      </w:r>
    </w:p>
    <w:p w:rsidR="00255089" w:rsidRPr="00C21BD8" w:rsidRDefault="00C21BD8">
      <w:pPr>
        <w:pStyle w:val="Heading1"/>
        <w:rPr>
          <w:rFonts w:cstheme="majorHAnsi"/>
        </w:rPr>
      </w:pPr>
      <w:r w:rsidRPr="00C21BD8">
        <w:rPr>
          <w:rFonts w:cstheme="majorHAnsi"/>
        </w:rPr>
        <w:t>2. Objectives</w:t>
      </w:r>
    </w:p>
    <w:p w:rsidR="00255089" w:rsidRPr="00C21BD8" w:rsidRDefault="00C21BD8">
      <w:pPr>
        <w:rPr>
          <w:rFonts w:asciiTheme="majorHAnsi" w:hAnsiTheme="majorHAnsi" w:cstheme="majorHAnsi"/>
        </w:rPr>
      </w:pPr>
      <w:r w:rsidRPr="00C21BD8">
        <w:rPr>
          <w:rFonts w:asciiTheme="majorHAnsi" w:hAnsiTheme="majorHAnsi" w:cstheme="majorHAnsi"/>
        </w:rPr>
        <w:t>- Understand OOP concepts</w:t>
      </w:r>
      <w:r w:rsidRPr="00C21BD8">
        <w:rPr>
          <w:rFonts w:asciiTheme="majorHAnsi" w:hAnsiTheme="majorHAnsi" w:cstheme="majorHAnsi"/>
        </w:rPr>
        <w:br/>
        <w:t>- Learn file handling in Python</w:t>
      </w:r>
      <w:bookmarkStart w:id="0" w:name="_GoBack"/>
      <w:bookmarkEnd w:id="0"/>
      <w:r w:rsidRPr="00C21BD8">
        <w:rPr>
          <w:rFonts w:asciiTheme="majorHAnsi" w:hAnsiTheme="majorHAnsi" w:cstheme="majorHAnsi"/>
        </w:rPr>
        <w:br/>
        <w:t>- Store and retrieve data using text and CSV files</w:t>
      </w:r>
      <w:r w:rsidRPr="00C21BD8">
        <w:rPr>
          <w:rFonts w:asciiTheme="majorHAnsi" w:hAnsiTheme="majorHAnsi" w:cstheme="majorHAnsi"/>
        </w:rPr>
        <w:br/>
        <w:t>- Build an interactive UI using Streamlit</w:t>
      </w:r>
    </w:p>
    <w:p w:rsidR="00255089" w:rsidRPr="00C21BD8" w:rsidRDefault="00C21BD8">
      <w:pPr>
        <w:pStyle w:val="Heading1"/>
        <w:rPr>
          <w:rFonts w:cstheme="majorHAnsi"/>
        </w:rPr>
      </w:pPr>
      <w:r w:rsidRPr="00C21BD8">
        <w:rPr>
          <w:rFonts w:cstheme="majorHAnsi"/>
        </w:rPr>
        <w:t>3. Technologies Used</w:t>
      </w:r>
    </w:p>
    <w:p w:rsidR="00255089" w:rsidRPr="00C21BD8" w:rsidRDefault="00C21BD8">
      <w:pPr>
        <w:rPr>
          <w:rFonts w:asciiTheme="majorHAnsi" w:hAnsiTheme="majorHAnsi" w:cstheme="majorHAnsi"/>
        </w:rPr>
      </w:pPr>
      <w:r w:rsidRPr="00C21BD8">
        <w:rPr>
          <w:rFonts w:asciiTheme="majorHAnsi" w:hAnsiTheme="majorHAnsi" w:cstheme="majorHAnsi"/>
        </w:rPr>
        <w:t>Python, St</w:t>
      </w:r>
      <w:r w:rsidRPr="00C21BD8">
        <w:rPr>
          <w:rFonts w:asciiTheme="majorHAnsi" w:hAnsiTheme="majorHAnsi" w:cstheme="majorHAnsi"/>
        </w:rPr>
        <w:t>reamlit, CSV module, Pandas</w:t>
      </w:r>
    </w:p>
    <w:p w:rsidR="00255089" w:rsidRPr="00C21BD8" w:rsidRDefault="00C21BD8">
      <w:pPr>
        <w:pStyle w:val="Heading1"/>
        <w:rPr>
          <w:rFonts w:cstheme="majorHAnsi"/>
        </w:rPr>
      </w:pPr>
      <w:r w:rsidRPr="00C21BD8">
        <w:rPr>
          <w:rFonts w:cstheme="majorHAnsi"/>
        </w:rPr>
        <w:t>4. Classes Description</w:t>
      </w:r>
    </w:p>
    <w:p w:rsidR="00255089" w:rsidRPr="00C21BD8" w:rsidRDefault="00C21BD8">
      <w:pPr>
        <w:pStyle w:val="Heading2"/>
        <w:rPr>
          <w:rFonts w:cstheme="majorHAnsi"/>
        </w:rPr>
      </w:pPr>
      <w:r w:rsidRPr="00C21BD8">
        <w:rPr>
          <w:rFonts w:cstheme="majorHAnsi"/>
        </w:rPr>
        <w:t>4.1 Student Class</w:t>
      </w:r>
    </w:p>
    <w:p w:rsidR="00255089" w:rsidRPr="00C21BD8" w:rsidRDefault="00C21BD8">
      <w:pPr>
        <w:rPr>
          <w:rFonts w:asciiTheme="majorHAnsi" w:hAnsiTheme="majorHAnsi" w:cstheme="majorHAnsi"/>
        </w:rPr>
      </w:pPr>
      <w:r w:rsidRPr="00C21BD8">
        <w:rPr>
          <w:rFonts w:asciiTheme="majorHAnsi" w:hAnsiTheme="majorHAnsi" w:cstheme="majorHAnsi"/>
        </w:rPr>
        <w:t>Represents a student with attributes: name, age, marks.</w:t>
      </w:r>
      <w:r w:rsidRPr="00C21BD8">
        <w:rPr>
          <w:rFonts w:asciiTheme="majorHAnsi" w:hAnsiTheme="majorHAnsi" w:cstheme="majorHAnsi"/>
        </w:rPr>
        <w:br/>
        <w:t>Methods:</w:t>
      </w:r>
      <w:r w:rsidRPr="00C21BD8">
        <w:rPr>
          <w:rFonts w:asciiTheme="majorHAnsi" w:hAnsiTheme="majorHAnsi" w:cstheme="majorHAnsi"/>
        </w:rPr>
        <w:br/>
        <w:t>- __init__(): initialize data</w:t>
      </w:r>
      <w:r w:rsidRPr="00C21BD8">
        <w:rPr>
          <w:rFonts w:asciiTheme="majorHAnsi" w:hAnsiTheme="majorHAnsi" w:cstheme="majorHAnsi"/>
        </w:rPr>
        <w:br/>
        <w:t>- to_csv_row(): convert object to list for CSV</w:t>
      </w:r>
    </w:p>
    <w:p w:rsidR="00255089" w:rsidRPr="00C21BD8" w:rsidRDefault="00C21BD8">
      <w:pPr>
        <w:pStyle w:val="Heading2"/>
        <w:rPr>
          <w:rFonts w:cstheme="majorHAnsi"/>
        </w:rPr>
      </w:pPr>
      <w:r w:rsidRPr="00C21BD8">
        <w:rPr>
          <w:rFonts w:cstheme="majorHAnsi"/>
        </w:rPr>
        <w:t>4.2 StudentFileManager Class</w:t>
      </w:r>
    </w:p>
    <w:p w:rsidR="00255089" w:rsidRPr="00C21BD8" w:rsidRDefault="00C21BD8">
      <w:pPr>
        <w:rPr>
          <w:rFonts w:asciiTheme="majorHAnsi" w:hAnsiTheme="majorHAnsi" w:cstheme="majorHAnsi"/>
        </w:rPr>
      </w:pPr>
      <w:r w:rsidRPr="00C21BD8">
        <w:rPr>
          <w:rFonts w:asciiTheme="majorHAnsi" w:hAnsiTheme="majorHAnsi" w:cstheme="majorHAnsi"/>
        </w:rPr>
        <w:t>Handles file ope</w:t>
      </w:r>
      <w:r w:rsidRPr="00C21BD8">
        <w:rPr>
          <w:rFonts w:asciiTheme="majorHAnsi" w:hAnsiTheme="majorHAnsi" w:cstheme="majorHAnsi"/>
        </w:rPr>
        <w:t>rations.</w:t>
      </w:r>
      <w:r w:rsidRPr="00C21BD8">
        <w:rPr>
          <w:rFonts w:asciiTheme="majorHAnsi" w:hAnsiTheme="majorHAnsi" w:cstheme="majorHAnsi"/>
        </w:rPr>
        <w:br/>
        <w:t>Methods:</w:t>
      </w:r>
      <w:r w:rsidRPr="00C21BD8">
        <w:rPr>
          <w:rFonts w:asciiTheme="majorHAnsi" w:hAnsiTheme="majorHAnsi" w:cstheme="majorHAnsi"/>
        </w:rPr>
        <w:br/>
        <w:t>- write_text_file(): save data to text file</w:t>
      </w:r>
      <w:r w:rsidRPr="00C21BD8">
        <w:rPr>
          <w:rFonts w:asciiTheme="majorHAnsi" w:hAnsiTheme="majorHAnsi" w:cstheme="majorHAnsi"/>
        </w:rPr>
        <w:br/>
        <w:t>- read_text_file(): read data from text file</w:t>
      </w:r>
      <w:r w:rsidRPr="00C21BD8">
        <w:rPr>
          <w:rFonts w:asciiTheme="majorHAnsi" w:hAnsiTheme="majorHAnsi" w:cstheme="majorHAnsi"/>
        </w:rPr>
        <w:br/>
        <w:t>- write_csv_file(): save data to CSV file</w:t>
      </w:r>
      <w:r w:rsidRPr="00C21BD8">
        <w:rPr>
          <w:rFonts w:asciiTheme="majorHAnsi" w:hAnsiTheme="majorHAnsi" w:cstheme="majorHAnsi"/>
        </w:rPr>
        <w:br/>
        <w:t>- read_csv_file(): read CSV data</w:t>
      </w:r>
      <w:r w:rsidRPr="00C21BD8">
        <w:rPr>
          <w:rFonts w:asciiTheme="majorHAnsi" w:hAnsiTheme="majorHAnsi" w:cstheme="majorHAnsi"/>
        </w:rPr>
        <w:br/>
        <w:t>- append_csv_record(): add new student to CSV</w:t>
      </w:r>
    </w:p>
    <w:p w:rsidR="00255089" w:rsidRPr="00C21BD8" w:rsidRDefault="00C21BD8">
      <w:pPr>
        <w:pStyle w:val="Heading1"/>
        <w:rPr>
          <w:rFonts w:cstheme="majorHAnsi"/>
        </w:rPr>
      </w:pPr>
      <w:r w:rsidRPr="00C21BD8">
        <w:rPr>
          <w:rFonts w:cstheme="majorHAnsi"/>
        </w:rPr>
        <w:t>5. Features</w:t>
      </w:r>
    </w:p>
    <w:p w:rsidR="00255089" w:rsidRPr="00C21BD8" w:rsidRDefault="00C21BD8">
      <w:pPr>
        <w:rPr>
          <w:rFonts w:asciiTheme="majorHAnsi" w:hAnsiTheme="majorHAnsi" w:cstheme="majorHAnsi"/>
        </w:rPr>
      </w:pPr>
      <w:r w:rsidRPr="00C21BD8">
        <w:rPr>
          <w:rFonts w:asciiTheme="majorHAnsi" w:hAnsiTheme="majorHAnsi" w:cstheme="majorHAnsi"/>
        </w:rPr>
        <w:t>- Add student</w:t>
      </w:r>
      <w:r w:rsidRPr="00C21BD8">
        <w:rPr>
          <w:rFonts w:asciiTheme="majorHAnsi" w:hAnsiTheme="majorHAnsi" w:cstheme="majorHAnsi"/>
        </w:rPr>
        <w:br/>
        <w:t xml:space="preserve">- </w:t>
      </w:r>
      <w:r w:rsidRPr="00C21BD8">
        <w:rPr>
          <w:rFonts w:asciiTheme="majorHAnsi" w:hAnsiTheme="majorHAnsi" w:cstheme="majorHAnsi"/>
        </w:rPr>
        <w:t>Save/read text file</w:t>
      </w:r>
      <w:r w:rsidRPr="00C21BD8">
        <w:rPr>
          <w:rFonts w:asciiTheme="majorHAnsi" w:hAnsiTheme="majorHAnsi" w:cstheme="majorHAnsi"/>
        </w:rPr>
        <w:br/>
        <w:t>- Save/read CSV file</w:t>
      </w:r>
      <w:r w:rsidRPr="00C21BD8">
        <w:rPr>
          <w:rFonts w:asciiTheme="majorHAnsi" w:hAnsiTheme="majorHAnsi" w:cstheme="majorHAnsi"/>
        </w:rPr>
        <w:br/>
        <w:t>- Append new record to CSV</w:t>
      </w:r>
      <w:r w:rsidRPr="00C21BD8">
        <w:rPr>
          <w:rFonts w:asciiTheme="majorHAnsi" w:hAnsiTheme="majorHAnsi" w:cstheme="majorHAnsi"/>
        </w:rPr>
        <w:br/>
        <w:t>- Simple UI using Streamlit</w:t>
      </w:r>
    </w:p>
    <w:p w:rsidR="00255089" w:rsidRPr="00C21BD8" w:rsidRDefault="00C21BD8">
      <w:pPr>
        <w:pStyle w:val="Heading1"/>
        <w:rPr>
          <w:rFonts w:cstheme="majorHAnsi"/>
        </w:rPr>
      </w:pPr>
      <w:r w:rsidRPr="00C21BD8">
        <w:rPr>
          <w:rFonts w:cstheme="majorHAnsi"/>
        </w:rPr>
        <w:lastRenderedPageBreak/>
        <w:t>6. Working</w:t>
      </w:r>
    </w:p>
    <w:p w:rsidR="00255089" w:rsidRPr="00C21BD8" w:rsidRDefault="00C21BD8">
      <w:pPr>
        <w:rPr>
          <w:rFonts w:asciiTheme="majorHAnsi" w:hAnsiTheme="majorHAnsi" w:cstheme="majorHAnsi"/>
        </w:rPr>
      </w:pPr>
      <w:r w:rsidRPr="00C21BD8">
        <w:rPr>
          <w:rFonts w:asciiTheme="majorHAnsi" w:hAnsiTheme="majorHAnsi" w:cstheme="majorHAnsi"/>
        </w:rPr>
        <w:t>User enters student data → stored in memory → can save to files → can read/display data → can append new data to CSV using buttons.</w:t>
      </w:r>
    </w:p>
    <w:p w:rsidR="00255089" w:rsidRPr="00C21BD8" w:rsidRDefault="00C21BD8">
      <w:pPr>
        <w:pStyle w:val="Heading1"/>
        <w:rPr>
          <w:rFonts w:cstheme="majorHAnsi"/>
        </w:rPr>
      </w:pPr>
      <w:r w:rsidRPr="00C21BD8">
        <w:rPr>
          <w:rFonts w:cstheme="majorHAnsi"/>
        </w:rPr>
        <w:t>7. Conclusion</w:t>
      </w:r>
    </w:p>
    <w:p w:rsidR="00255089" w:rsidRPr="00C21BD8" w:rsidRDefault="00C21BD8">
      <w:pPr>
        <w:rPr>
          <w:rFonts w:asciiTheme="majorHAnsi" w:hAnsiTheme="majorHAnsi" w:cstheme="majorHAnsi"/>
        </w:rPr>
      </w:pPr>
      <w:r w:rsidRPr="00C21BD8">
        <w:rPr>
          <w:rFonts w:asciiTheme="majorHAnsi" w:hAnsiTheme="majorHAnsi" w:cstheme="majorHAnsi"/>
        </w:rPr>
        <w:t>Thi</w:t>
      </w:r>
      <w:r w:rsidRPr="00C21BD8">
        <w:rPr>
          <w:rFonts w:asciiTheme="majorHAnsi" w:hAnsiTheme="majorHAnsi" w:cstheme="majorHAnsi"/>
        </w:rPr>
        <w:t>s project demonstrates how OOP and file handling can be combined to build a simple student record system with an interactive interface.</w:t>
      </w:r>
    </w:p>
    <w:sectPr w:rsidR="00255089" w:rsidRPr="00C21B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089"/>
    <w:rsid w:val="0029639D"/>
    <w:rsid w:val="00326F90"/>
    <w:rsid w:val="00AA1D8D"/>
    <w:rsid w:val="00B47730"/>
    <w:rsid w:val="00C21B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4987B6-B2BE-45BB-91FD-D53370EFC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A.s</cp:lastModifiedBy>
  <cp:revision>2</cp:revision>
  <dcterms:created xsi:type="dcterms:W3CDTF">2013-12-23T23:15:00Z</dcterms:created>
  <dcterms:modified xsi:type="dcterms:W3CDTF">2026-04-23T12:25:00Z</dcterms:modified>
  <cp:category/>
</cp:coreProperties>
</file>