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7574" w:rsidRDefault="005B0678" w:rsidP="005B0678">
      <w:pPr>
        <w:pStyle w:val="Heading1"/>
        <w:jc w:val="center"/>
        <w:rPr>
          <w:rFonts w:cstheme="majorHAnsi"/>
        </w:rPr>
      </w:pPr>
      <w:r w:rsidRPr="000079C1">
        <w:rPr>
          <w:rFonts w:cstheme="majorHAnsi"/>
        </w:rPr>
        <w:t>Fizz Buzz</w:t>
      </w:r>
    </w:p>
    <w:p w:rsidR="005B0678" w:rsidRPr="005B0678" w:rsidRDefault="005B0678" w:rsidP="005B0678"/>
    <w:p w:rsidR="00137574" w:rsidRPr="000079C1" w:rsidRDefault="005B0678">
      <w:pPr>
        <w:rPr>
          <w:rFonts w:asciiTheme="majorHAnsi" w:hAnsiTheme="majorHAnsi" w:cstheme="majorHAnsi"/>
        </w:rPr>
      </w:pPr>
      <w:r w:rsidRPr="000079C1">
        <w:rPr>
          <w:rFonts w:asciiTheme="majorHAnsi" w:hAnsiTheme="majorHAnsi" w:cstheme="majorHAnsi"/>
        </w:rPr>
        <w:t>This project prints numbers from 1 to 100 with special rules.</w:t>
      </w:r>
    </w:p>
    <w:p w:rsidR="00137574" w:rsidRPr="000079C1" w:rsidRDefault="005B0678">
      <w:pPr>
        <w:rPr>
          <w:rFonts w:asciiTheme="majorHAnsi" w:hAnsiTheme="majorHAnsi" w:cstheme="majorHAnsi"/>
        </w:rPr>
      </w:pPr>
      <w:r w:rsidRPr="000079C1">
        <w:rPr>
          <w:rFonts w:asciiTheme="majorHAnsi" w:hAnsiTheme="majorHAnsi" w:cstheme="majorHAnsi"/>
        </w:rPr>
        <w:t>Rules:</w:t>
      </w:r>
    </w:p>
    <w:p w:rsidR="00137574" w:rsidRPr="000079C1" w:rsidRDefault="005B0678">
      <w:pPr>
        <w:rPr>
          <w:rFonts w:asciiTheme="majorHAnsi" w:hAnsiTheme="majorHAnsi" w:cstheme="majorHAnsi"/>
        </w:rPr>
      </w:pPr>
      <w:r w:rsidRPr="000079C1">
        <w:rPr>
          <w:rFonts w:asciiTheme="majorHAnsi" w:hAnsiTheme="majorHAnsi" w:cstheme="majorHAnsi"/>
        </w:rPr>
        <w:t>• If number is divisible by 3 → print Fizz</w:t>
      </w:r>
    </w:p>
    <w:p w:rsidR="00137574" w:rsidRPr="000079C1" w:rsidRDefault="005B0678">
      <w:pPr>
        <w:rPr>
          <w:rFonts w:asciiTheme="majorHAnsi" w:hAnsiTheme="majorHAnsi" w:cstheme="majorHAnsi"/>
        </w:rPr>
      </w:pPr>
      <w:r w:rsidRPr="000079C1">
        <w:rPr>
          <w:rFonts w:asciiTheme="majorHAnsi" w:hAnsiTheme="majorHAnsi" w:cstheme="majorHAnsi"/>
        </w:rPr>
        <w:t>• If number is divisible by 5 → print Buzz</w:t>
      </w:r>
    </w:p>
    <w:p w:rsidR="00137574" w:rsidRPr="000079C1" w:rsidRDefault="005B0678">
      <w:pPr>
        <w:rPr>
          <w:rFonts w:asciiTheme="majorHAnsi" w:hAnsiTheme="majorHAnsi" w:cstheme="majorHAnsi"/>
        </w:rPr>
      </w:pPr>
      <w:r w:rsidRPr="000079C1">
        <w:rPr>
          <w:rFonts w:asciiTheme="majorHAnsi" w:hAnsiTheme="majorHAnsi" w:cstheme="majorHAnsi"/>
        </w:rPr>
        <w:t>• If number is divisible by both 3 and 5 → print Fizz Buzz</w:t>
      </w:r>
    </w:p>
    <w:p w:rsidR="00137574" w:rsidRPr="000079C1" w:rsidRDefault="005B0678">
      <w:pPr>
        <w:rPr>
          <w:rFonts w:asciiTheme="majorHAnsi" w:hAnsiTheme="majorHAnsi" w:cstheme="majorHAnsi"/>
        </w:rPr>
      </w:pPr>
      <w:r w:rsidRPr="000079C1">
        <w:rPr>
          <w:rFonts w:asciiTheme="majorHAnsi" w:hAnsiTheme="majorHAnsi" w:cstheme="majorHAnsi"/>
        </w:rPr>
        <w:t xml:space="preserve">• Otherwise </w:t>
      </w:r>
      <w:r w:rsidRPr="000079C1">
        <w:rPr>
          <w:rFonts w:asciiTheme="majorHAnsi" w:hAnsiTheme="majorHAnsi" w:cstheme="majorHAnsi"/>
        </w:rPr>
        <w:t>print the number</w:t>
      </w:r>
    </w:p>
    <w:p w:rsidR="00137574" w:rsidRPr="000079C1" w:rsidRDefault="005B0678">
      <w:pPr>
        <w:rPr>
          <w:rFonts w:asciiTheme="majorHAnsi" w:hAnsiTheme="majorHAnsi" w:cstheme="majorHAnsi"/>
        </w:rPr>
      </w:pPr>
      <w:r w:rsidRPr="000079C1">
        <w:rPr>
          <w:rFonts w:asciiTheme="majorHAnsi" w:hAnsiTheme="majorHAnsi" w:cstheme="majorHAnsi"/>
        </w:rPr>
        <w:br/>
        <w:t>Concepts used:</w:t>
      </w:r>
    </w:p>
    <w:p w:rsidR="00137574" w:rsidRPr="000079C1" w:rsidRDefault="005B0678">
      <w:pPr>
        <w:rPr>
          <w:rFonts w:asciiTheme="majorHAnsi" w:hAnsiTheme="majorHAnsi" w:cstheme="majorHAnsi"/>
        </w:rPr>
      </w:pPr>
      <w:r w:rsidRPr="000079C1">
        <w:rPr>
          <w:rFonts w:asciiTheme="majorHAnsi" w:hAnsiTheme="majorHAnsi" w:cstheme="majorHAnsi"/>
        </w:rPr>
        <w:t>• For loop (range 1 to 100)</w:t>
      </w:r>
    </w:p>
    <w:p w:rsidR="00137574" w:rsidRPr="000079C1" w:rsidRDefault="005B0678">
      <w:pPr>
        <w:rPr>
          <w:rFonts w:asciiTheme="majorHAnsi" w:hAnsiTheme="majorHAnsi" w:cstheme="majorHAnsi"/>
        </w:rPr>
      </w:pPr>
      <w:r w:rsidRPr="000079C1">
        <w:rPr>
          <w:rFonts w:asciiTheme="majorHAnsi" w:hAnsiTheme="majorHAnsi" w:cstheme="majorHAnsi"/>
        </w:rPr>
        <w:t>• If / elif / else conditions</w:t>
      </w:r>
    </w:p>
    <w:p w:rsidR="00137574" w:rsidRDefault="005B0678">
      <w:pPr>
        <w:rPr>
          <w:rFonts w:asciiTheme="majorHAnsi" w:hAnsiTheme="majorHAnsi" w:cstheme="majorHAnsi"/>
        </w:rPr>
      </w:pPr>
      <w:r w:rsidRPr="000079C1">
        <w:rPr>
          <w:rFonts w:asciiTheme="majorHAnsi" w:hAnsiTheme="majorHAnsi" w:cstheme="majorHAnsi"/>
        </w:rPr>
        <w:t>• Modulo operator (%) to check divisibility</w:t>
      </w:r>
    </w:p>
    <w:p w:rsidR="005B0678" w:rsidRDefault="005B0678" w:rsidP="005B0678">
      <w:pPr>
        <w:pStyle w:val="Heading1"/>
        <w:jc w:val="center"/>
        <w:rPr>
          <w:rFonts w:cstheme="majorHAnsi"/>
        </w:rPr>
      </w:pPr>
      <w:r w:rsidRPr="00D679EC">
        <w:rPr>
          <w:rFonts w:cstheme="majorHAnsi"/>
        </w:rPr>
        <w:t>Movie Budget Analysis</w:t>
      </w:r>
    </w:p>
    <w:p w:rsidR="005B0678" w:rsidRPr="00D679EC" w:rsidRDefault="005B0678" w:rsidP="005B0678"/>
    <w:p w:rsidR="005B0678" w:rsidRPr="00D679EC" w:rsidRDefault="005B0678" w:rsidP="005B0678">
      <w:pPr>
        <w:rPr>
          <w:rFonts w:asciiTheme="majorHAnsi" w:hAnsiTheme="majorHAnsi" w:cstheme="majorHAnsi"/>
        </w:rPr>
      </w:pPr>
      <w:r w:rsidRPr="00D679EC">
        <w:rPr>
          <w:rFonts w:asciiTheme="majorHAnsi" w:hAnsiTheme="majorHAnsi" w:cstheme="majorHAnsi"/>
        </w:rPr>
        <w:t>This project analyzes movie budgets and finds movies above average budget.</w:t>
      </w:r>
    </w:p>
    <w:p w:rsidR="005B0678" w:rsidRPr="00D679EC" w:rsidRDefault="005B0678" w:rsidP="005B0678">
      <w:pPr>
        <w:rPr>
          <w:rFonts w:asciiTheme="majorHAnsi" w:hAnsiTheme="majorHAnsi" w:cstheme="majorHAnsi"/>
        </w:rPr>
      </w:pPr>
      <w:r w:rsidRPr="00D679EC">
        <w:rPr>
          <w:rFonts w:asciiTheme="majorHAnsi" w:hAnsiTheme="majorHAnsi" w:cstheme="majorHAnsi"/>
        </w:rPr>
        <w:t>Steps:</w:t>
      </w:r>
    </w:p>
    <w:p w:rsidR="005B0678" w:rsidRPr="00D679EC" w:rsidRDefault="005B0678" w:rsidP="005B0678">
      <w:pPr>
        <w:rPr>
          <w:rFonts w:asciiTheme="majorHAnsi" w:hAnsiTheme="majorHAnsi" w:cstheme="majorHAnsi"/>
        </w:rPr>
      </w:pPr>
      <w:r w:rsidRPr="00D679EC">
        <w:rPr>
          <w:rFonts w:asciiTheme="majorHAnsi" w:hAnsiTheme="majorHAnsi" w:cstheme="majorHAnsi"/>
        </w:rPr>
        <w:t>1. Calculate total budget of all movies</w:t>
      </w:r>
    </w:p>
    <w:p w:rsidR="005B0678" w:rsidRPr="00D679EC" w:rsidRDefault="005B0678" w:rsidP="005B0678">
      <w:pPr>
        <w:rPr>
          <w:rFonts w:asciiTheme="majorHAnsi" w:hAnsiTheme="majorHAnsi" w:cstheme="majorHAnsi"/>
        </w:rPr>
      </w:pPr>
      <w:r w:rsidRPr="00D679EC">
        <w:rPr>
          <w:rFonts w:asciiTheme="majorHAnsi" w:hAnsiTheme="majorHAnsi" w:cstheme="majorHAnsi"/>
        </w:rPr>
        <w:t>2. Find average budget</w:t>
      </w:r>
    </w:p>
    <w:p w:rsidR="005B0678" w:rsidRPr="00D679EC" w:rsidRDefault="005B0678" w:rsidP="005B0678">
      <w:pPr>
        <w:rPr>
          <w:rFonts w:asciiTheme="majorHAnsi" w:hAnsiTheme="majorHAnsi" w:cstheme="majorHAnsi"/>
        </w:rPr>
      </w:pPr>
      <w:r w:rsidRPr="00D679EC">
        <w:rPr>
          <w:rFonts w:asciiTheme="majorHAnsi" w:hAnsiTheme="majorHAnsi" w:cstheme="majorHAnsi"/>
        </w:rPr>
        <w:t>3. Compare each movie with average</w:t>
      </w:r>
    </w:p>
    <w:p w:rsidR="005B0678" w:rsidRPr="00D679EC" w:rsidRDefault="005B0678" w:rsidP="005B0678">
      <w:pPr>
        <w:rPr>
          <w:rFonts w:asciiTheme="majorHAnsi" w:hAnsiTheme="majorHAnsi" w:cstheme="majorHAnsi"/>
        </w:rPr>
      </w:pPr>
      <w:r w:rsidRPr="00D679EC">
        <w:rPr>
          <w:rFonts w:asciiTheme="majorHAnsi" w:hAnsiTheme="majorHAnsi" w:cstheme="majorHAnsi"/>
        </w:rPr>
        <w:t>4. Print movies above average and difference</w:t>
      </w:r>
    </w:p>
    <w:p w:rsidR="005B0678" w:rsidRPr="00D679EC" w:rsidRDefault="005B0678" w:rsidP="005B0678">
      <w:pPr>
        <w:rPr>
          <w:rFonts w:asciiTheme="majorHAnsi" w:hAnsiTheme="majorHAnsi" w:cstheme="majorHAnsi"/>
        </w:rPr>
      </w:pPr>
      <w:r w:rsidRPr="00D679EC">
        <w:rPr>
          <w:rFonts w:asciiTheme="majorHAnsi" w:hAnsiTheme="majorHAnsi" w:cstheme="majorHAnsi"/>
        </w:rPr>
        <w:t>5. Count how many movies are above average</w:t>
      </w:r>
    </w:p>
    <w:p w:rsidR="005B0678" w:rsidRPr="00D679EC" w:rsidRDefault="005B0678" w:rsidP="005B0678">
      <w:pPr>
        <w:rPr>
          <w:rFonts w:asciiTheme="majorHAnsi" w:hAnsiTheme="majorHAnsi" w:cstheme="majorHAnsi"/>
        </w:rPr>
      </w:pPr>
      <w:r w:rsidRPr="00D679EC">
        <w:rPr>
          <w:rFonts w:asciiTheme="majorHAnsi" w:hAnsiTheme="majorHAnsi" w:cstheme="majorHAnsi"/>
        </w:rPr>
        <w:br/>
        <w:t>Concepts used:</w:t>
      </w:r>
    </w:p>
    <w:p w:rsidR="005B0678" w:rsidRPr="00D679EC" w:rsidRDefault="005B0678" w:rsidP="005B0678">
      <w:pPr>
        <w:rPr>
          <w:rFonts w:asciiTheme="majorHAnsi" w:hAnsiTheme="majorHAnsi" w:cstheme="majorHAnsi"/>
        </w:rPr>
      </w:pPr>
      <w:r w:rsidRPr="00D679EC">
        <w:rPr>
          <w:rFonts w:asciiTheme="majorHAnsi" w:hAnsiTheme="majorHAnsi" w:cstheme="majorHAnsi"/>
        </w:rPr>
        <w:t>• Lists of tuples</w:t>
      </w:r>
    </w:p>
    <w:p w:rsidR="005B0678" w:rsidRPr="00D679EC" w:rsidRDefault="005B0678" w:rsidP="005B0678">
      <w:pPr>
        <w:rPr>
          <w:rFonts w:asciiTheme="majorHAnsi" w:hAnsiTheme="majorHAnsi" w:cstheme="majorHAnsi"/>
        </w:rPr>
      </w:pPr>
      <w:r w:rsidRPr="00D679EC">
        <w:rPr>
          <w:rFonts w:asciiTheme="majorHAnsi" w:hAnsiTheme="majorHAnsi" w:cstheme="majorHAnsi"/>
        </w:rPr>
        <w:lastRenderedPageBreak/>
        <w:t>• For loops</w:t>
      </w:r>
    </w:p>
    <w:p w:rsidR="005B0678" w:rsidRPr="00D679EC" w:rsidRDefault="005B0678" w:rsidP="005B0678">
      <w:pPr>
        <w:rPr>
          <w:rFonts w:asciiTheme="majorHAnsi" w:hAnsiTheme="majorHAnsi" w:cstheme="majorHAnsi"/>
        </w:rPr>
      </w:pPr>
      <w:r w:rsidRPr="00D679EC">
        <w:rPr>
          <w:rFonts w:asciiTheme="majorHAnsi" w:hAnsiTheme="majorHAnsi" w:cstheme="majorHAnsi"/>
        </w:rPr>
        <w:t>• Indexing (</w:t>
      </w:r>
      <w:proofErr w:type="gramStart"/>
      <w:r w:rsidRPr="00D679EC">
        <w:rPr>
          <w:rFonts w:asciiTheme="majorHAnsi" w:hAnsiTheme="majorHAnsi" w:cstheme="majorHAnsi"/>
        </w:rPr>
        <w:t>movie[</w:t>
      </w:r>
      <w:proofErr w:type="gramEnd"/>
      <w:r w:rsidRPr="00D679EC">
        <w:rPr>
          <w:rFonts w:asciiTheme="majorHAnsi" w:hAnsiTheme="majorHAnsi" w:cstheme="majorHAnsi"/>
        </w:rPr>
        <w:t>0], movie[1])</w:t>
      </w:r>
    </w:p>
    <w:p w:rsidR="005B0678" w:rsidRPr="00D679EC" w:rsidRDefault="005B0678" w:rsidP="005B0678">
      <w:pPr>
        <w:rPr>
          <w:rFonts w:asciiTheme="majorHAnsi" w:hAnsiTheme="majorHAnsi" w:cstheme="majorHAnsi"/>
        </w:rPr>
      </w:pPr>
      <w:r w:rsidRPr="00D679EC">
        <w:rPr>
          <w:rFonts w:asciiTheme="majorHAnsi" w:hAnsiTheme="majorHAnsi" w:cstheme="majorHAnsi"/>
        </w:rPr>
        <w:t>• Arithmetic operations</w:t>
      </w:r>
    </w:p>
    <w:p w:rsidR="005B0678" w:rsidRPr="00D679EC" w:rsidRDefault="005B0678" w:rsidP="005B0678">
      <w:pPr>
        <w:rPr>
          <w:rFonts w:asciiTheme="majorHAnsi" w:hAnsiTheme="majorHAnsi" w:cstheme="majorHAnsi"/>
        </w:rPr>
      </w:pPr>
      <w:r w:rsidRPr="00D679EC">
        <w:rPr>
          <w:rFonts w:asciiTheme="majorHAnsi" w:hAnsiTheme="majorHAnsi" w:cstheme="majorHAnsi"/>
        </w:rPr>
        <w:t>• Conditional statements</w:t>
      </w:r>
    </w:p>
    <w:p w:rsidR="005B0678" w:rsidRPr="000079C1" w:rsidRDefault="005B0678">
      <w:pPr>
        <w:rPr>
          <w:rFonts w:asciiTheme="majorHAnsi" w:hAnsiTheme="majorHAnsi" w:cstheme="majorHAnsi"/>
        </w:rPr>
      </w:pPr>
      <w:bookmarkStart w:id="0" w:name="_GoBack"/>
      <w:bookmarkEnd w:id="0"/>
    </w:p>
    <w:sectPr w:rsidR="005B0678" w:rsidRPr="000079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9C1"/>
    <w:rsid w:val="00034616"/>
    <w:rsid w:val="0006063C"/>
    <w:rsid w:val="00137574"/>
    <w:rsid w:val="0015074B"/>
    <w:rsid w:val="0029639D"/>
    <w:rsid w:val="00326F90"/>
    <w:rsid w:val="005B06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917000-54B0-4D23-84C3-D4444CC70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A.s</cp:lastModifiedBy>
  <cp:revision>3</cp:revision>
  <dcterms:created xsi:type="dcterms:W3CDTF">2013-12-23T23:15:00Z</dcterms:created>
  <dcterms:modified xsi:type="dcterms:W3CDTF">2026-04-22T06:05:00Z</dcterms:modified>
  <cp:category/>
</cp:coreProperties>
</file>