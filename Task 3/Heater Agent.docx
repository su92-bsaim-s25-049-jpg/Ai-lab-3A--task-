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Model-Based Reflex Agent (Heater System)</w:t>
      </w:r>
    </w:p>
    <w:p>
      <w:pPr>
        <w:pStyle w:val="Heading1"/>
      </w:pPr>
      <w:r>
        <w:t>1. Introduction</w:t>
      </w:r>
    </w:p>
    <w:p>
      <w:r>
        <w:t>Yeh document aapke provide kiye gaye Python code ki tafseeli maloomat faraham karta hai. Yeh code aik 'Model-Based Reflex Agent' ki misaal hai jo temperature ko control karne ke liye design kiya gaya hai.</w:t>
      </w:r>
    </w:p>
    <w:p>
      <w:pPr>
        <w:pStyle w:val="Heading1"/>
      </w:pPr>
      <w:r>
        <w:t>2. Source Code</w:t>
      </w:r>
    </w:p>
    <w:p>
      <w:r>
        <w:rPr>
          <w:rFonts w:ascii="Courier New" w:hAnsi="Courier New"/>
          <w:sz w:val="20"/>
        </w:rPr>
        <w:t># Model-Based Reflex Agent (Heater System)</w:t>
        <w:br/>
        <w:br/>
        <w:t>class HeaterAgent:</w:t>
        <w:br/>
        <w:t xml:space="preserve">    def __init__(self):</w:t>
        <w:br/>
        <w:t xml:space="preserve">        self.previous_action = None  </w:t>
        <w:br/>
        <w:br/>
        <w:t xml:space="preserve">    def decide(self, temperature):</w:t>
        <w:br/>
        <w:t xml:space="preserve">        if temperature &lt; 20:</w:t>
        <w:br/>
        <w:t xml:space="preserve">            if self.previous_action != "ON":</w:t>
        <w:br/>
        <w:t xml:space="preserve">                self.previous_action = "ON"</w:t>
        <w:br/>
        <w:t xml:space="preserve">                print("Heater ON 🔥")</w:t>
        <w:br/>
        <w:t xml:space="preserve">            else:</w:t>
        <w:br/>
        <w:t xml:space="preserve">                print("Heater already ON (no change)")</w:t>
        <w:br/>
        <w:t xml:space="preserve">        else:</w:t>
        <w:br/>
        <w:t xml:space="preserve">            if self.previous_action != "OFF":</w:t>
        <w:br/>
        <w:t xml:space="preserve">                self.previous_action = "OFF"</w:t>
        <w:br/>
        <w:t xml:space="preserve">                print("Heater OFF ❄️")</w:t>
        <w:br/>
        <w:t xml:space="preserve">            else:</w:t>
        <w:br/>
        <w:t xml:space="preserve">                print("Heater already OFF (no change)")</w:t>
        <w:br/>
        <w:br/>
        <w:t>agent = HeaterAgent()</w:t>
        <w:br/>
        <w:t>temperatures = [18, 18, 22, 22, 19, 21]</w:t>
        <w:br/>
        <w:br/>
        <w:t>for temp in temperatures:</w:t>
        <w:br/>
        <w:t xml:space="preserve">    print("\nTemperature:", temp)</w:t>
        <w:br/>
        <w:t xml:space="preserve">    agent.decide(temp)</w:t>
      </w:r>
    </w:p>
    <w:p>
      <w:pPr>
        <w:pStyle w:val="Heading1"/>
      </w:pPr>
      <w:r>
        <w:t>3. Code ki Tafseel (Explanation)</w:t>
      </w:r>
    </w:p>
    <w:p>
      <w:pPr>
        <w:pStyle w:val="Heading2"/>
      </w:pPr>
      <w:r>
        <w:t>A. Class aur State:</w:t>
      </w:r>
    </w:p>
    <w:p>
      <w:r>
        <w:t>Agent ke andar 'self.previous_action' ka istemal kiya gaya hai jo 'Internal State' (memory) ka kaam karta hai. Iska matlab hai ke agent ko yaad rehta hai ke pichli baar heater ON tha ya OFF.</w:t>
      </w:r>
    </w:p>
    <w:p>
      <w:pPr>
        <w:pStyle w:val="Heading2"/>
      </w:pPr>
      <w:r>
        <w:t>B. Logic (Condition):</w:t>
      </w:r>
    </w:p>
    <w:p>
      <w:r>
        <w:t>1. Agar temperature 20 se kam ho: Agent check karta hai ke kya heater pehle se ON hai? Agar nahi, to ON karta hai.</w:t>
        <w:br/>
        <w:t>2. Agar temperature 20 ya us se zyada ho: Agent check karta hai ke kya heater pehle se OFF hai? Agar nahi, to OFF karta hai.</w:t>
      </w:r>
    </w:p>
    <w:p>
      <w:pPr>
        <w:pStyle w:val="Heading1"/>
      </w:pPr>
      <w:r>
        <w:t>4. Execution Flow (Dry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Temperature</w:t>
            </w:r>
          </w:p>
        </w:tc>
        <w:tc>
          <w:tcPr>
            <w:tcW w:type="dxa" w:w="2160"/>
          </w:tcPr>
          <w:p>
            <w:r>
              <w:t>Pichla Action</w:t>
            </w:r>
          </w:p>
        </w:tc>
        <w:tc>
          <w:tcPr>
            <w:tcW w:type="dxa" w:w="2160"/>
          </w:tcPr>
          <w:p>
            <w:r>
              <w:t>Naya Action</w:t>
            </w:r>
          </w:p>
        </w:tc>
        <w:tc>
          <w:tcPr>
            <w:tcW w:type="dxa" w:w="2160"/>
          </w:tcPr>
          <w:p>
            <w:r>
              <w:t>Reasoning</w:t>
            </w:r>
          </w:p>
        </w:tc>
      </w:tr>
      <w:tr>
        <w:tc>
          <w:tcPr>
            <w:tcW w:type="dxa" w:w="2160"/>
          </w:tcPr>
          <w:p>
            <w:r>
              <w:t>18</w:t>
            </w:r>
          </w:p>
        </w:tc>
        <w:tc>
          <w:tcPr>
            <w:tcW w:type="dxa" w:w="2160"/>
          </w:tcPr>
          <w:p>
            <w:r>
              <w:t>None</w:t>
            </w:r>
          </w:p>
        </w:tc>
        <w:tc>
          <w:tcPr>
            <w:tcW w:type="dxa" w:w="2160"/>
          </w:tcPr>
          <w:p>
            <w:r>
              <w:t>Heater ON</w:t>
            </w:r>
          </w:p>
        </w:tc>
        <w:tc>
          <w:tcPr>
            <w:tcW w:type="dxa" w:w="2160"/>
          </w:tcPr>
          <w:p>
            <w:r>
              <w:t>Temp &lt; 20, pehle ON nahi tha.</w:t>
            </w:r>
          </w:p>
        </w:tc>
      </w:tr>
      <w:tr>
        <w:tc>
          <w:tcPr>
            <w:tcW w:type="dxa" w:w="2160"/>
          </w:tcPr>
          <w:p>
            <w:r>
              <w:t>18</w:t>
            </w:r>
          </w:p>
        </w:tc>
        <w:tc>
          <w:tcPr>
            <w:tcW w:type="dxa" w:w="2160"/>
          </w:tcPr>
          <w:p>
            <w:r>
              <w:t>ON</w:t>
            </w:r>
          </w:p>
        </w:tc>
        <w:tc>
          <w:tcPr>
            <w:tcW w:type="dxa" w:w="2160"/>
          </w:tcPr>
          <w:p>
            <w:r>
              <w:t>No Change</w:t>
            </w:r>
          </w:p>
        </w:tc>
        <w:tc>
          <w:tcPr>
            <w:tcW w:type="dxa" w:w="2160"/>
          </w:tcPr>
          <w:p>
            <w:r>
              <w:t>Temp &lt; 20, magar pehle se ON hai.</w:t>
            </w:r>
          </w:p>
        </w:tc>
      </w:tr>
      <w:tr>
        <w:tc>
          <w:tcPr>
            <w:tcW w:type="dxa" w:w="2160"/>
          </w:tcPr>
          <w:p>
            <w:r>
              <w:t>22</w:t>
            </w:r>
          </w:p>
        </w:tc>
        <w:tc>
          <w:tcPr>
            <w:tcW w:type="dxa" w:w="2160"/>
          </w:tcPr>
          <w:p>
            <w:r>
              <w:t>ON</w:t>
            </w:r>
          </w:p>
        </w:tc>
        <w:tc>
          <w:tcPr>
            <w:tcW w:type="dxa" w:w="2160"/>
          </w:tcPr>
          <w:p>
            <w:r>
              <w:t>Heater OFF</w:t>
            </w:r>
          </w:p>
        </w:tc>
        <w:tc>
          <w:tcPr>
            <w:tcW w:type="dxa" w:w="2160"/>
          </w:tcPr>
          <w:p>
            <w:r>
              <w:t>Temp &gt; 20, pehle ON tha is liye OFF kiya.</w:t>
            </w:r>
          </w:p>
        </w:tc>
      </w:tr>
      <w:tr>
        <w:tc>
          <w:tcPr>
            <w:tcW w:type="dxa" w:w="2160"/>
          </w:tcPr>
          <w:p>
            <w:r>
              <w:t>22</w:t>
            </w:r>
          </w:p>
        </w:tc>
        <w:tc>
          <w:tcPr>
            <w:tcW w:type="dxa" w:w="2160"/>
          </w:tcPr>
          <w:p>
            <w:r>
              <w:t>OFF</w:t>
            </w:r>
          </w:p>
        </w:tc>
        <w:tc>
          <w:tcPr>
            <w:tcW w:type="dxa" w:w="2160"/>
          </w:tcPr>
          <w:p>
            <w:r>
              <w:t>No Change</w:t>
            </w:r>
          </w:p>
        </w:tc>
        <w:tc>
          <w:tcPr>
            <w:tcW w:type="dxa" w:w="2160"/>
          </w:tcPr>
          <w:p>
            <w:r>
              <w:t>Temp &gt; 20, magar pehle se OFF hai.</w:t>
            </w:r>
          </w:p>
        </w:tc>
      </w:tr>
      <w:tr>
        <w:tc>
          <w:tcPr>
            <w:tcW w:type="dxa" w:w="2160"/>
          </w:tcPr>
          <w:p>
            <w:r>
              <w:t>19</w:t>
            </w:r>
          </w:p>
        </w:tc>
        <w:tc>
          <w:tcPr>
            <w:tcW w:type="dxa" w:w="2160"/>
          </w:tcPr>
          <w:p>
            <w:r>
              <w:t>OFF</w:t>
            </w:r>
          </w:p>
        </w:tc>
        <w:tc>
          <w:tcPr>
            <w:tcW w:type="dxa" w:w="2160"/>
          </w:tcPr>
          <w:p>
            <w:r>
              <w:t>Heater ON</w:t>
            </w:r>
          </w:p>
        </w:tc>
        <w:tc>
          <w:tcPr>
            <w:tcW w:type="dxa" w:w="2160"/>
          </w:tcPr>
          <w:p>
            <w:r>
              <w:t>Temp &lt; 20, dobara ON kiya.</w:t>
            </w:r>
          </w:p>
        </w:tc>
      </w:tr>
    </w:tbl>
    <w:p>
      <w:pPr>
        <w:pStyle w:val="Heading1"/>
      </w:pPr>
      <w:r>
        <w:t>5. Faida (Benefit)</w:t>
      </w:r>
    </w:p>
    <w:p>
      <w:r>
        <w:t>Is logic ka sab se bara faida yeh hai ke system 'Redundant Actions' nahi karta. Yaani agar heater pehle se ON hai to agent dobara ON ki command nahi bhejta, jis se energy aur resources bachti 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