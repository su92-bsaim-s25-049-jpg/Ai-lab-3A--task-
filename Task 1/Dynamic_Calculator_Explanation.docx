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3588" w:rsidRPr="001D5C46" w:rsidRDefault="001D5C46">
      <w:pPr>
        <w:pStyle w:val="Title"/>
        <w:rPr>
          <w:rFonts w:cstheme="majorHAnsi"/>
        </w:rPr>
      </w:pPr>
      <w:r w:rsidRPr="001D5C46">
        <w:rPr>
          <w:rFonts w:cstheme="majorHAnsi"/>
        </w:rPr>
        <w:t>Dynamic Calculator in Python - Explanation</w:t>
      </w:r>
    </w:p>
    <w:p w:rsidR="008B3588" w:rsidRPr="001D5C46" w:rsidRDefault="001D5C46">
      <w:pPr>
        <w:rPr>
          <w:rFonts w:asciiTheme="majorHAnsi" w:hAnsiTheme="majorHAnsi" w:cstheme="majorHAnsi"/>
        </w:rPr>
      </w:pPr>
      <w:r w:rsidRPr="001D5C46">
        <w:rPr>
          <w:rFonts w:asciiTheme="majorHAnsi" w:hAnsiTheme="majorHAnsi" w:cstheme="majorHAnsi"/>
        </w:rPr>
        <w:t>This document explains a dynamic calculator program written in Python. The calculator allows users to input full mathematical expressions and get results instantly.</w:t>
      </w:r>
    </w:p>
    <w:p w:rsidR="008B3588" w:rsidRPr="001D5C46" w:rsidRDefault="001D5C46">
      <w:pPr>
        <w:pStyle w:val="Heading1"/>
        <w:rPr>
          <w:rFonts w:cstheme="majorHAnsi"/>
        </w:rPr>
      </w:pPr>
      <w:r w:rsidRPr="001D5C46">
        <w:rPr>
          <w:rFonts w:cstheme="majorHAnsi"/>
        </w:rPr>
        <w:t>1. Purpose of the Code</w:t>
      </w:r>
    </w:p>
    <w:p w:rsidR="008B3588" w:rsidRPr="001D5C46" w:rsidRDefault="001D5C46">
      <w:pPr>
        <w:rPr>
          <w:rFonts w:asciiTheme="majorHAnsi" w:hAnsiTheme="majorHAnsi" w:cstheme="majorHAnsi"/>
        </w:rPr>
      </w:pPr>
      <w:r w:rsidRPr="001D5C46">
        <w:rPr>
          <w:rFonts w:asciiTheme="majorHAnsi" w:hAnsiTheme="majorHAnsi" w:cstheme="majorHAnsi"/>
        </w:rPr>
        <w:t>The purpose of this code</w:t>
      </w:r>
      <w:r w:rsidRPr="001D5C46">
        <w:rPr>
          <w:rFonts w:asciiTheme="majorHAnsi" w:hAnsiTheme="majorHAnsi" w:cstheme="majorHAnsi"/>
        </w:rPr>
        <w:t xml:space="preserve"> is to create a calculator that can evaluate complete expressions like:</w:t>
      </w:r>
      <w:r w:rsidRPr="001D5C46">
        <w:rPr>
          <w:rFonts w:asciiTheme="majorHAnsi" w:hAnsiTheme="majorHAnsi" w:cstheme="majorHAnsi"/>
        </w:rPr>
        <w:br/>
        <w:t>1 + 2×3(4 - 5÷4) - (3÷5)</w:t>
      </w:r>
      <w:r w:rsidRPr="001D5C46">
        <w:rPr>
          <w:rFonts w:asciiTheme="majorHAnsi" w:hAnsiTheme="majorHAnsi" w:cstheme="majorHAnsi"/>
        </w:rPr>
        <w:br/>
        <w:t>It handles user input dynamically instead of asking for separate numbers and operators.</w:t>
      </w:r>
    </w:p>
    <w:p w:rsidR="008B3588" w:rsidRPr="001D5C46" w:rsidRDefault="001D5C46">
      <w:pPr>
        <w:pStyle w:val="Heading1"/>
        <w:rPr>
          <w:rFonts w:cstheme="majorHAnsi"/>
        </w:rPr>
      </w:pPr>
      <w:r w:rsidRPr="001D5C46">
        <w:rPr>
          <w:rFonts w:cstheme="majorHAnsi"/>
        </w:rPr>
        <w:t>2. Key Features</w:t>
      </w:r>
      <w:bookmarkStart w:id="0" w:name="_GoBack"/>
      <w:bookmarkEnd w:id="0"/>
    </w:p>
    <w:p w:rsidR="008B3588" w:rsidRPr="001D5C46" w:rsidRDefault="001D5C46">
      <w:pPr>
        <w:rPr>
          <w:rFonts w:asciiTheme="majorHAnsi" w:hAnsiTheme="majorHAnsi" w:cstheme="majorHAnsi"/>
        </w:rPr>
      </w:pPr>
      <w:r w:rsidRPr="001D5C46">
        <w:rPr>
          <w:rFonts w:asciiTheme="majorHAnsi" w:hAnsiTheme="majorHAnsi" w:cstheme="majorHAnsi"/>
        </w:rPr>
        <w:t>- Accepts full expressions</w:t>
      </w:r>
      <w:r w:rsidRPr="001D5C46">
        <w:rPr>
          <w:rFonts w:asciiTheme="majorHAnsi" w:hAnsiTheme="majorHAnsi" w:cstheme="majorHAnsi"/>
        </w:rPr>
        <w:br/>
        <w:t>- Supports +, -, *, /</w:t>
      </w:r>
      <w:r w:rsidRPr="001D5C46">
        <w:rPr>
          <w:rFonts w:asciiTheme="majorHAnsi" w:hAnsiTheme="majorHAnsi" w:cstheme="majorHAnsi"/>
        </w:rPr>
        <w:br/>
        <w:t>- Conv</w:t>
      </w:r>
      <w:r w:rsidRPr="001D5C46">
        <w:rPr>
          <w:rFonts w:asciiTheme="majorHAnsi" w:hAnsiTheme="majorHAnsi" w:cstheme="majorHAnsi"/>
        </w:rPr>
        <w:t>erts math symbols (×, ÷) into Python operators</w:t>
      </w:r>
      <w:r w:rsidRPr="001D5C46">
        <w:rPr>
          <w:rFonts w:asciiTheme="majorHAnsi" w:hAnsiTheme="majorHAnsi" w:cstheme="majorHAnsi"/>
        </w:rPr>
        <w:br/>
        <w:t>- Handles implicit multiplication like 3(4+2)</w:t>
      </w:r>
      <w:r w:rsidRPr="001D5C46">
        <w:rPr>
          <w:rFonts w:asciiTheme="majorHAnsi" w:hAnsiTheme="majorHAnsi" w:cstheme="majorHAnsi"/>
        </w:rPr>
        <w:br/>
        <w:t>- Uses loop for continuous input</w:t>
      </w:r>
    </w:p>
    <w:p w:rsidR="008B3588" w:rsidRPr="001D5C46" w:rsidRDefault="001D5C46">
      <w:pPr>
        <w:pStyle w:val="Heading1"/>
        <w:rPr>
          <w:rFonts w:cstheme="majorHAnsi"/>
        </w:rPr>
      </w:pPr>
      <w:r w:rsidRPr="001D5C46">
        <w:rPr>
          <w:rFonts w:cstheme="majorHAnsi"/>
        </w:rPr>
        <w:t>3. How the Code Works</w:t>
      </w:r>
    </w:p>
    <w:p w:rsidR="008B3588" w:rsidRPr="001D5C46" w:rsidRDefault="001D5C46">
      <w:pPr>
        <w:rPr>
          <w:rFonts w:asciiTheme="majorHAnsi" w:hAnsiTheme="majorHAnsi" w:cstheme="majorHAnsi"/>
        </w:rPr>
      </w:pPr>
      <w:r w:rsidRPr="001D5C46">
        <w:rPr>
          <w:rFonts w:asciiTheme="majorHAnsi" w:hAnsiTheme="majorHAnsi" w:cstheme="majorHAnsi"/>
        </w:rPr>
        <w:t>Step 1: The program asks the user to enter a mathematical expression.</w:t>
      </w:r>
      <w:r w:rsidRPr="001D5C46">
        <w:rPr>
          <w:rFonts w:asciiTheme="majorHAnsi" w:hAnsiTheme="majorHAnsi" w:cstheme="majorHAnsi"/>
        </w:rPr>
        <w:br/>
        <w:t>Step 2: It replaces special symbols (×</w:t>
      </w:r>
      <w:r w:rsidRPr="001D5C46">
        <w:rPr>
          <w:rFonts w:asciiTheme="majorHAnsi" w:hAnsiTheme="majorHAnsi" w:cstheme="majorHAnsi"/>
        </w:rPr>
        <w:t xml:space="preserve"> → *, ÷ → /).</w:t>
      </w:r>
      <w:r w:rsidRPr="001D5C46">
        <w:rPr>
          <w:rFonts w:asciiTheme="majorHAnsi" w:hAnsiTheme="majorHAnsi" w:cstheme="majorHAnsi"/>
        </w:rPr>
        <w:br/>
        <w:t>Step 3: It fixes implicit multiplication using regex (e.g., 3(4+2) → 3*(4+2)).</w:t>
      </w:r>
      <w:r w:rsidRPr="001D5C46">
        <w:rPr>
          <w:rFonts w:asciiTheme="majorHAnsi" w:hAnsiTheme="majorHAnsi" w:cstheme="majorHAnsi"/>
        </w:rPr>
        <w:br/>
        <w:t>Step 4: It evaluates the expression using eval().</w:t>
      </w:r>
      <w:r w:rsidRPr="001D5C46">
        <w:rPr>
          <w:rFonts w:asciiTheme="majorHAnsi" w:hAnsiTheme="majorHAnsi" w:cstheme="majorHAnsi"/>
        </w:rPr>
        <w:br/>
        <w:t>Step 5: It prints the result.</w:t>
      </w:r>
      <w:r w:rsidRPr="001D5C46">
        <w:rPr>
          <w:rFonts w:asciiTheme="majorHAnsi" w:hAnsiTheme="majorHAnsi" w:cstheme="majorHAnsi"/>
        </w:rPr>
        <w:br/>
        <w:t>Step 6: The loop continues until the user types 'exit'.</w:t>
      </w:r>
    </w:p>
    <w:p w:rsidR="008B3588" w:rsidRPr="001D5C46" w:rsidRDefault="001D5C46">
      <w:pPr>
        <w:pStyle w:val="Heading1"/>
        <w:rPr>
          <w:rFonts w:cstheme="majorHAnsi"/>
        </w:rPr>
      </w:pPr>
      <w:r w:rsidRPr="001D5C46">
        <w:rPr>
          <w:rFonts w:cstheme="majorHAnsi"/>
        </w:rPr>
        <w:t>4. Important Concepts</w:t>
      </w:r>
    </w:p>
    <w:p w:rsidR="008B3588" w:rsidRPr="001D5C46" w:rsidRDefault="001D5C46">
      <w:pPr>
        <w:rPr>
          <w:rFonts w:asciiTheme="majorHAnsi" w:hAnsiTheme="majorHAnsi" w:cstheme="majorHAnsi"/>
        </w:rPr>
      </w:pPr>
      <w:r w:rsidRPr="001D5C46">
        <w:rPr>
          <w:rFonts w:asciiTheme="majorHAnsi" w:hAnsiTheme="majorHAnsi" w:cstheme="majorHAnsi"/>
        </w:rPr>
        <w:t>eval(</w:t>
      </w:r>
      <w:r w:rsidRPr="001D5C46">
        <w:rPr>
          <w:rFonts w:asciiTheme="majorHAnsi" w:hAnsiTheme="majorHAnsi" w:cstheme="majorHAnsi"/>
        </w:rPr>
        <w:t>): A built-in Python function that evaluates a string as a Python expression.</w:t>
      </w:r>
      <w:r w:rsidRPr="001D5C46">
        <w:rPr>
          <w:rFonts w:asciiTheme="majorHAnsi" w:hAnsiTheme="majorHAnsi" w:cstheme="majorHAnsi"/>
        </w:rPr>
        <w:br/>
        <w:t>regex (re module): Used to detect patterns and fix implicit multiplication.</w:t>
      </w:r>
      <w:r w:rsidRPr="001D5C46">
        <w:rPr>
          <w:rFonts w:asciiTheme="majorHAnsi" w:hAnsiTheme="majorHAnsi" w:cstheme="majorHAnsi"/>
        </w:rPr>
        <w:br/>
        <w:t>loop: Keeps the calculator running continuously.</w:t>
      </w:r>
    </w:p>
    <w:p w:rsidR="008B3588" w:rsidRPr="001D5C46" w:rsidRDefault="001D5C46">
      <w:pPr>
        <w:pStyle w:val="Heading1"/>
        <w:rPr>
          <w:rFonts w:cstheme="majorHAnsi"/>
        </w:rPr>
      </w:pPr>
      <w:r w:rsidRPr="001D5C46">
        <w:rPr>
          <w:rFonts w:cstheme="majorHAnsi"/>
        </w:rPr>
        <w:t>5. Limitations</w:t>
      </w:r>
    </w:p>
    <w:p w:rsidR="008B3588" w:rsidRPr="001D5C46" w:rsidRDefault="001D5C46">
      <w:pPr>
        <w:rPr>
          <w:rFonts w:asciiTheme="majorHAnsi" w:hAnsiTheme="majorHAnsi" w:cstheme="majorHAnsi"/>
        </w:rPr>
      </w:pPr>
      <w:r w:rsidRPr="001D5C46">
        <w:rPr>
          <w:rFonts w:asciiTheme="majorHAnsi" w:hAnsiTheme="majorHAnsi" w:cstheme="majorHAnsi"/>
        </w:rPr>
        <w:t>- eval() can be unsafe if used with un</w:t>
      </w:r>
      <w:r w:rsidRPr="001D5C46">
        <w:rPr>
          <w:rFonts w:asciiTheme="majorHAnsi" w:hAnsiTheme="majorHAnsi" w:cstheme="majorHAnsi"/>
        </w:rPr>
        <w:t>trusted input.</w:t>
      </w:r>
      <w:r w:rsidRPr="001D5C46">
        <w:rPr>
          <w:rFonts w:asciiTheme="majorHAnsi" w:hAnsiTheme="majorHAnsi" w:cstheme="majorHAnsi"/>
        </w:rPr>
        <w:br/>
        <w:t>- Only basic operations are supported.</w:t>
      </w:r>
      <w:r w:rsidRPr="001D5C46">
        <w:rPr>
          <w:rFonts w:asciiTheme="majorHAnsi" w:hAnsiTheme="majorHAnsi" w:cstheme="majorHAnsi"/>
        </w:rPr>
        <w:br/>
        <w:t>- No GUI (Graphical Interface).</w:t>
      </w:r>
    </w:p>
    <w:p w:rsidR="008B3588" w:rsidRPr="001D5C46" w:rsidRDefault="001D5C46">
      <w:pPr>
        <w:pStyle w:val="Heading1"/>
        <w:rPr>
          <w:rFonts w:cstheme="majorHAnsi"/>
        </w:rPr>
      </w:pPr>
      <w:r w:rsidRPr="001D5C46">
        <w:rPr>
          <w:rFonts w:cstheme="majorHAnsi"/>
        </w:rPr>
        <w:lastRenderedPageBreak/>
        <w:t>6. Conclusion</w:t>
      </w:r>
    </w:p>
    <w:p w:rsidR="008B3588" w:rsidRPr="001D5C46" w:rsidRDefault="001D5C46">
      <w:pPr>
        <w:rPr>
          <w:rFonts w:asciiTheme="majorHAnsi" w:hAnsiTheme="majorHAnsi" w:cstheme="majorHAnsi"/>
        </w:rPr>
      </w:pPr>
      <w:r w:rsidRPr="001D5C46">
        <w:rPr>
          <w:rFonts w:asciiTheme="majorHAnsi" w:hAnsiTheme="majorHAnsi" w:cstheme="majorHAnsi"/>
        </w:rPr>
        <w:t>This dynamic calculator is a beginner-friendly project that demonstrates user input handling, string processing, and expression evaluation in Python.</w:t>
      </w:r>
    </w:p>
    <w:sectPr w:rsidR="008B3588" w:rsidRPr="001D5C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D5C46"/>
    <w:rsid w:val="0029639D"/>
    <w:rsid w:val="00326F90"/>
    <w:rsid w:val="008B358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92A9C10-8DC3-4332-A5DD-C2EC2ED21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A.s</cp:lastModifiedBy>
  <cp:revision>2</cp:revision>
  <dcterms:created xsi:type="dcterms:W3CDTF">2013-12-23T23:15:00Z</dcterms:created>
  <dcterms:modified xsi:type="dcterms:W3CDTF">2026-04-22T05:04:00Z</dcterms:modified>
  <cp:category/>
</cp:coreProperties>
</file>